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Papelería Ávila</w:t>
      </w:r>
    </w:p>
    <w:p>
      <w:r>
        <w:t>Este proyecto almacena:</w:t>
      </w:r>
    </w:p>
    <w:p>
      <w:r>
        <w:t>- Base de datos MySQL</w:t>
      </w:r>
    </w:p>
    <w:p>
      <w:r>
        <w:t>- Código en Java</w:t>
      </w:r>
    </w:p>
    <w:p>
      <w:r>
        <w:t>- Documento en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